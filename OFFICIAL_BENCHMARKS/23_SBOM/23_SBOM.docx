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2026-10-02T10:32:47.113740Z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6464ae2f59ca2e674adbeda6b423144e74ef34de8d9c35bd8d883754efeef747 |</w:t>
      </w:r>
    </w:p>
    <w:p>
      <w:r>
        <w:t>| Timestamp UTC | 2026-10-02T10:32:47.113740Z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