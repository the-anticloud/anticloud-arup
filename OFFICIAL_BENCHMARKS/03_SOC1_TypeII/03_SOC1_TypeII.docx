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2026-10-02T10:32:34.617326Z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4b76ae5a4b9690adf3947a0203c9b3610123d95d6d3bd997e0d1b3c5ad56facb |</w:t>
      </w:r>
    </w:p>
    <w:p>
      <w:r>
        <w:t>| Timestamp UTC | 2026-10-02T10:32:34.617326Z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