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2026-10-02T10:32:48.882557Z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5f79308144963279942a6da3e8976e94d5ac32dae6fb58ffa826b1a85bff2ef3 |</w:t>
      </w:r>
    </w:p>
    <w:p>
      <w:r>
        <w:t>| Timestamp UTC | 2026-10-02T10:32:48.882557Z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