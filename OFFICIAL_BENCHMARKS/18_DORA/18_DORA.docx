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2026-10-02T10:32:44.116305Z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dc8aefbfe5134577bfd126d6fa878b945fd2dbbabda78caa98aafb4c92fc903f |</w:t>
      </w:r>
    </w:p>
    <w:p>
      <w:r>
        <w:t>| Timestamp UTC | 2026-10-02T10:32:44.116305Z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