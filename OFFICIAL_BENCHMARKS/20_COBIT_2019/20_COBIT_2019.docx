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2026-10-02T10:32:45.344583Z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f07233528b88b08d779a6140ef50022aa6950169a41a2fe041d9414829868c09 |</w:t>
      </w:r>
    </w:p>
    <w:p>
      <w:r>
        <w:t>| Timestamp UTC | 2026-10-02T10:32:45.344583Z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