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2026-10-02T10:32:36.138348Z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c876dbdd0dd761027da452eae0fec460a7653aab1f02716a6c12b685ae5a208c |</w:t>
      </w:r>
    </w:p>
    <w:p>
      <w:r>
        <w:t>| Timestamp UTC | 2026-10-02T10:32:36.138348Z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