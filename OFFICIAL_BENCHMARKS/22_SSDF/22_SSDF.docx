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2026-10-02T10:32:46.497858Z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dfdada520a4c05bfb84f490a7285cea84316df2fc72e87eca14c4576b6dabf78 |</w:t>
      </w:r>
    </w:p>
    <w:p>
      <w:r>
        <w:t>| Timestamp UTC | 2026-10-02T10:32:46.497858Z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