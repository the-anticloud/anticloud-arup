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2026-10-02T10:32:39.689300Z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d83ffbe5bd7e5784e9412d380b45751387cd00324973385155b2d9970e0eb82f |</w:t>
      </w:r>
    </w:p>
    <w:p>
      <w:r>
        <w:t>| Timestamp UTC | 2026-10-02T10:32:39.689300Z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