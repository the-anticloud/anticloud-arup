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2026-10-02T10:32:43.317694Z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c253c19bce6221af5dc200e802fa86fa0ab9d42847f5e8c69eae9f7f3f590d30 |</w:t>
      </w:r>
    </w:p>
    <w:p>
      <w:r>
        <w:t>| Timestamp UTC | 2026-10-02T10:32:43.317694Z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