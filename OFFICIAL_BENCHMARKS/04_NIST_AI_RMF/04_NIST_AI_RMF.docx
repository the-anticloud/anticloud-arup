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2026-10-02T10:32:35.444140Z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dfe69e7145a16072d8c77a275efb83fe9406dbbccc81eb4cbde5935cae11f91d |</w:t>
      </w:r>
    </w:p>
    <w:p>
      <w:r>
        <w:t>| Timestamp UTC | 2026-10-02T10:32:35.444140Z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