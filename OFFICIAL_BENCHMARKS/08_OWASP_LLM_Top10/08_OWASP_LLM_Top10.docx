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2026-10-02T10:32:38.228496Z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eb754be8388d3084bebb8eefae7e84948000cc69df17b6f06426e5522ede600f |</w:t>
      </w:r>
    </w:p>
    <w:p>
      <w:r>
        <w:t>| Timestamp UTC | 2026-10-02T10:32:38.228496Z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