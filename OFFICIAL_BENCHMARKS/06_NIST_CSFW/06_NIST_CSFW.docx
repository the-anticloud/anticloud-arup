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2026-10-02T10:32:36.855898Z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046b6f571cdff45805c61f56649fc07fa25b94dbf2f2e2f2515d31e47ab4b251 |</w:t>
      </w:r>
    </w:p>
    <w:p>
      <w:r>
        <w:t>| Timestamp UTC | 2026-10-02T10:32:36.855898Z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