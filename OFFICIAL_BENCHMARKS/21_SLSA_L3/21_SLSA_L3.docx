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2026-10-02T10:32:45.971835Z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0033ba100a70083716e06664bcd3a8e4b71a8c4a031cfe343346cf0e4642d269 |</w:t>
      </w:r>
    </w:p>
    <w:p>
      <w:r>
        <w:t>| Timestamp UTC | 2026-10-02T10:32:45.971835Z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