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2026-10-02T10:32:42.634885Z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9ba4fee04cd374ea642d773ed83e57b40633719cea99a0a8e9ff891aaa9ef2a1 |</w:t>
      </w:r>
    </w:p>
    <w:p>
      <w:r>
        <w:t>| Timestamp UTC | 2026-10-02T10:32:42.634885Z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