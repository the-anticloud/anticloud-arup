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2026-10-02T10:32:44.767027Z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70a16f6952b33b65aaf17c92d10cd6400e0d7e3527fd85affa8952e80125a89b |</w:t>
      </w:r>
    </w:p>
    <w:p>
      <w:r>
        <w:t>| Timestamp UTC | 2026-10-02T10:32:44.767027Z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