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2026-10-02T10:32:47.570760Z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ee4dc21fd54afc01f2e83ae42639a1c1da51b6f12797ab5c916e020d6c4690a5 |</w:t>
      </w:r>
    </w:p>
    <w:p>
      <w:r>
        <w:t>| Timestamp UTC | 2026-10-02T10:32:47.570760Z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