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2026-10-02T10:32:33.372357Z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ce59dd3a0fd7bb901e0c4dfb1d415570e15b613574c9e097aa28767f77083b0d |</w:t>
      </w:r>
    </w:p>
    <w:p>
      <w:r>
        <w:t>| Timestamp UTC | 2026-10-02T10:32:33.372357Z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