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2026-10-02T10:32:42.107318Z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ee13cfd30e1497e6f8173eaa6168a2b385a16c55f1e04b6f26cad8199a59230b |</w:t>
      </w:r>
    </w:p>
    <w:p>
      <w:r>
        <w:t>| Timestamp UTC | 2026-10-02T10:32:42.107318Z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