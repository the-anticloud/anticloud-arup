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2026-10-02T10:32:40.763325Z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d27a6c8599f8221eaf0e85e600893bf5c8fa4fdabfd966f49a0f92a33852cb35 |</w:t>
      </w:r>
    </w:p>
    <w:p>
      <w:r>
        <w:t>| Timestamp UTC | 2026-10-02T10:32:40.763325Z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