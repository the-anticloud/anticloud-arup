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2026-10-02T10:32:43.823317Z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0a80f48c054059a064a7c0de41faf57203b050974e0cb72efd3c89ba0622aa70 |</w:t>
      </w:r>
    </w:p>
    <w:p>
      <w:r>
        <w:t>| Timestamp UTC | 2026-10-02T10:32:43.823317Z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