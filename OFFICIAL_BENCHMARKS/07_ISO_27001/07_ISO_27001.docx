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2026-10-02T10:32:37.764174Z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a3bf86e129fb40424f70db463c4a322b7c719be17de21ba4cd3d1f697579b374 |</w:t>
      </w:r>
    </w:p>
    <w:p>
      <w:r>
        <w:t>| Timestamp UTC | 2026-10-02T10:32:37.764174Z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