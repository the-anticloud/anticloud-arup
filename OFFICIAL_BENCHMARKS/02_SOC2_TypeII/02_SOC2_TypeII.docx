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2026-10-02T10:32:34.052466Z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9a48c1e2f6993099d8898d8a4c32df92236bd8e45eb3b485ef650714025b2c25 |</w:t>
      </w:r>
    </w:p>
    <w:p>
      <w:r>
        <w:t>| Timestamp UTC | 2026-10-02T10:32:34.052466Z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