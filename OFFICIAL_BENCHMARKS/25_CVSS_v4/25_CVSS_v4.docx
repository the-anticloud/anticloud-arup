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2026-10-02T10:32:48.072076Z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a73f902dcfd19a3f4792b25273f5a0e2cd5d0a9a1e619b0cf7d64d73c7d90f6a |</w:t>
      </w:r>
    </w:p>
    <w:p>
      <w:r>
        <w:t>| Timestamp UTC | 2026-10-02T10:32:48.072076Z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