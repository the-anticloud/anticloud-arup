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2026-10-02T10:32:38.732840Z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29601aaa1c98a8839ecdda56baf6f87844af739360e9ef66809017cd9ce13bba |</w:t>
      </w:r>
    </w:p>
    <w:p>
      <w:r>
        <w:t>| Timestamp UTC | 2026-10-02T10:32:38.732840Z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