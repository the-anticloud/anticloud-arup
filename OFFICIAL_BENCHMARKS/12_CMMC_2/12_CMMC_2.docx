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2026-10-02T10:32:41.176134Z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3a1cfcdd38c5f8233ba337e7468de5b1fce4a3919397b4d59e618116ab0ba9f9 |</w:t>
      </w:r>
    </w:p>
    <w:p>
      <w:r>
        <w:t>| Timestamp UTC | 2026-10-02T10:32:41.176134Z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